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flag{6477afbe49bd4b29aa1cac6b5e8f6ae0}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ntTable" Target="fontTable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